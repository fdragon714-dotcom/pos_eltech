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Struktur Tabel Database</w:t>
      </w:r>
    </w:p>
    <w:p>
      <w:pPr>
        <w:pStyle w:val="Heading2"/>
      </w:pPr>
      <w:r>
        <w:t>Struktur Tabel tb_user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Panjang</w:t>
            </w:r>
          </w:p>
        </w:tc>
        <w:tc>
          <w:tcPr>
            <w:tcW w:type="dxa" w:w="1440"/>
          </w:tcPr>
          <w:p>
            <w:r>
              <w:t>NULL/NOT 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id_user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Auto increment (PK)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last_login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is_superuser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is_staff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date_joined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</w:tr>
    </w:tbl>
    <w:p/>
    <w:p>
      <w:pPr>
        <w:pStyle w:val="Heading2"/>
      </w:pPr>
      <w:r>
        <w:t>Struktur Tabel tb_tipe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Panjang</w:t>
            </w:r>
          </w:p>
        </w:tc>
        <w:tc>
          <w:tcPr>
            <w:tcW w:type="dxa" w:w="1440"/>
          </w:tcPr>
          <w:p>
            <w:r>
              <w:t>NULL/NOT 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id_tipe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Auto increment (PK)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nama_tipe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gambar_tipe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</w:tbl>
    <w:p/>
    <w:p>
      <w:pPr>
        <w:pStyle w:val="Heading2"/>
      </w:pPr>
      <w:r>
        <w:t>Struktur Tabel tb_kategori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Panjang</w:t>
            </w:r>
          </w:p>
        </w:tc>
        <w:tc>
          <w:tcPr>
            <w:tcW w:type="dxa" w:w="1440"/>
          </w:tcPr>
          <w:p>
            <w:r>
              <w:t>NULL/NOT 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id_kategori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Auto increment (PK)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id_tipe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 (FK)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nama_kategori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deskripsi_kategori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gambar_kategori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status_kategori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tanggal_tambah_kategori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tanggal_update_kategori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</w:tr>
    </w:tbl>
    <w:p/>
    <w:p>
      <w:pPr>
        <w:pStyle w:val="Heading2"/>
      </w:pPr>
      <w:r>
        <w:t>Struktur Tabel tb_produk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Panjang</w:t>
            </w:r>
          </w:p>
        </w:tc>
        <w:tc>
          <w:tcPr>
            <w:tcW w:type="dxa" w:w="1440"/>
          </w:tcPr>
          <w:p>
            <w:r>
              <w:t>NULL/NOT 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id_produk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Auto increment (PK)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id_tipe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 (FK)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kode_produk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nama_produk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deskripsi_produk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harga_jual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stok_produk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garansi_hari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status_produk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gambar_produk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tanggal_tambah_produk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tanggal_update_produk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</w:tr>
    </w:tbl>
    <w:p/>
    <w:p>
      <w:pPr>
        <w:pStyle w:val="Heading2"/>
      </w:pPr>
      <w:r>
        <w:t>Struktur Tabel tb_transaksi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Panjang</w:t>
            </w:r>
          </w:p>
        </w:tc>
        <w:tc>
          <w:tcPr>
            <w:tcW w:type="dxa" w:w="1440"/>
          </w:tcPr>
          <w:p>
            <w:r>
              <w:t>NULL/NOT 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id_transaksi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Auto increment (PK)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kode_transaksi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sub_total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grand_total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diskon_amount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diskon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tendered_amount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amount_change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payment_method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'Tunai'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customer_name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customer_wa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customer_address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id_user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NULL</w:t>
            </w:r>
          </w:p>
        </w:tc>
        <w:tc>
          <w:tcPr>
            <w:tcW w:type="dxa" w:w="1440"/>
          </w:tcPr>
          <w:p>
            <w:r>
              <w:t>- (FK)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tanggal_tambah_transaksi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tanggal_update_transaksi</w:t>
            </w:r>
          </w:p>
        </w:tc>
        <w:tc>
          <w:tcPr>
            <w:tcW w:type="dxa" w:w="1440"/>
          </w:tcPr>
          <w:p>
            <w:r>
              <w:t>DATETIME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CURRENT_TIMESTAMP</w:t>
            </w:r>
          </w:p>
        </w:tc>
      </w:tr>
    </w:tbl>
    <w:p/>
    <w:p>
      <w:pPr>
        <w:pStyle w:val="Heading2"/>
      </w:pPr>
      <w:r>
        <w:t>Struktur Tabel tb_transaksi_detail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Nama Kolom</w:t>
            </w:r>
          </w:p>
        </w:tc>
        <w:tc>
          <w:tcPr>
            <w:tcW w:type="dxa" w:w="1440"/>
          </w:tcPr>
          <w:p>
            <w:r>
              <w:t>Tipe Data</w:t>
            </w:r>
          </w:p>
        </w:tc>
        <w:tc>
          <w:tcPr>
            <w:tcW w:type="dxa" w:w="1440"/>
          </w:tcPr>
          <w:p>
            <w:r>
              <w:t>Panjang</w:t>
            </w:r>
          </w:p>
        </w:tc>
        <w:tc>
          <w:tcPr>
            <w:tcW w:type="dxa" w:w="1440"/>
          </w:tcPr>
          <w:p>
            <w:r>
              <w:t>NULL/NOT NULL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id_item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Auto increment (PK)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id_transaksi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 (FK)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id_produk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- (FK)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harga_item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qty_beli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total_item</w:t>
            </w:r>
          </w:p>
        </w:tc>
        <w:tc>
          <w:tcPr>
            <w:tcW w:type="dxa" w:w="1440"/>
          </w:tcPr>
          <w:p>
            <w:r>
              <w:t>FLOAT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